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CONTRATO DE PRESTAÇÃO DE SERVIÇOS ADVOCATÍCIOS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1ª — DAS PARTES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CONTRATANTE: {{ cliente_nome }}, inscrito(a) no CPF/CNPJ sob nº {{ cliente_cpf_cnpj }}, com endereço em {{ cliente_endereco }}.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CONTRATADO: {{ advogado_nome }}, inscrito(a) na OAB sob nº {{ advogado_oab }}, com escritório profissional na {{ advogado_endereco }}.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2ª — DO OBJETO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O presente contrato tem por objeto a prestação de serviços advocatícios consistentes em: {{ objeto_contrato }}.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3ª — DOS HONORÁRIOS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Pelos serviços prestados, o CONTRATANTE pagará ao CONTRATADO a título de honorários advocatícios o valor de {{ honorarios }}.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4ª — DAS DESPESAS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As despesas processuais, custas judiciais, taxas, emolumentos e quaisquer outros gastos necessários ao andamento do processo serão de responsabilidade exclusiva do CONTRATANTE, não estando incluídos nos honorários advocatícios.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5ª — DA VIGÊNCIA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O presente contrato vigorará {{ vigencia }}.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6ª — DA RESCISÃO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O presente contrato poderá ser rescindido por qualquer das partes, mediante notificação escrita com antecedência mínima de 30 (trinta) dias, sendo devidos os honorários proporcionais aos serviços já prestados.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7ª — DO SIGILO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O CONTRATADO compromete-se a manter absoluto sigilo sobre todas as informações recebidas em razão do presente contrato, em conformidade com o dever de sigilo profissional previsto no Estatuto da Advocacia (Lei 8.906/1994) e no Código de Ética da OAB.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CLÁUSULA 8ª — DO FORO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Para dirimir quaisquer controvérsias oriundas deste contrato, as partes elegem o foro da Comarca de {{ foro }}.</w:t>
      </w:r>
    </w:p>
    <w:p>
      <w:pPr>
        <w:spacing w:after="24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E, por estarem justos e contratados, firmam o presente instrumento em 2 (duas) vias de igual teor e forma, na presença de 2 (duas) testemunhas.</w:t>
      </w:r>
    </w:p>
    <w:p>
      <w:pPr>
        <w:spacing w:after="24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120" w:line="360" w:lineRule="auto"/>
        <w:jc w:val="right"/>
      </w:pPr>
      <w:r>
        <w:rPr>
          <w:rFonts w:ascii="Times New Roman" w:hAnsi="Times New Roman"/>
          <w:b w:val="0"/>
          <w:sz w:val="24"/>
        </w:rPr>
        <w:t>{{ cidade }}, {{ data_extenso }}.</w:t>
      </w:r>
    </w:p>
    <w:p>
      <w:pPr>
        <w:spacing w:after="48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__________________________________________________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sz w:val="24"/>
        </w:rPr>
        <w:t>CONTRATANTE: {{ cliente_nome }}</w:t>
      </w:r>
    </w:p>
    <w:p>
      <w:pPr>
        <w:spacing w:after="24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__________________________________________________</w:t>
      </w:r>
    </w:p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sz w:val="24"/>
        </w:rPr>
        <w:t>CONTRATADO: {{ advogado_nome }}</w:t>
      </w:r>
    </w:p>
    <w:p>
      <w:pPr>
        <w:spacing w:after="48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Testemunhas:</w:t>
      </w:r>
    </w:p>
    <w:p>
      <w:pPr>
        <w:spacing w:after="240" w:line="36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________________________________________          ________________________________________</w:t>
      </w:r>
    </w:p>
    <w:p>
      <w:pPr>
        <w:spacing w:after="0" w:line="360" w:lineRule="auto"/>
      </w:pPr>
      <w:r>
        <w:rPr>
          <w:rFonts w:ascii="Times New Roman" w:hAnsi="Times New Roman"/>
          <w:b w:val="0"/>
          <w:sz w:val="24"/>
        </w:rPr>
        <w:t>Nome:                                                    Nome: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CPF:                                                       CPF: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